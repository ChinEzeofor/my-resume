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Chinedu Ezeofor</w:t>
      </w:r>
    </w:p>
    <w:p>
      <w:pPr>
        <w:jc w:val="center"/>
      </w:pPr>
      <w:r>
        <w:rPr>
          <w:b/>
          <w:color w:val="1A3D6D"/>
          <w:sz w:val="23"/>
        </w:rPr>
        <w:t>Automation &amp; AI Integration | IT Support</w:t>
      </w:r>
    </w:p>
    <w:p>
      <w:pPr>
        <w:spacing w:after="60"/>
      </w:pPr>
      <w:r>
        <w:t>New York, NY | chinedu@interactxp.com | linkedin.com/in/c-ezeofor90</w:t>
      </w:r>
    </w:p>
    <w:p>
      <w:pPr>
        <w:spacing w:before="200" w:after="60"/>
        <w:pBdr>
          <w:bottom w:val="single" w:sz="6" w:space="1" w:color="1A3D6D"/>
        </w:pBdr>
      </w:pPr>
      <w:r>
        <w:rPr>
          <w:b/>
          <w:color w:val="1A3D6D"/>
          <w:sz w:val="21"/>
        </w:rPr>
        <w:t>SUMMARY</w:t>
      </w:r>
    </w:p>
    <w:p>
      <w:pPr>
        <w:spacing w:after="60"/>
      </w:pPr>
      <w:r>
        <w:t>I build automations and wire AI into the tools people already use - Make.com and n8n workflows, the OpenAI API connected to spreadsheets, no-code databases behind them. I run the infrastructure underneath too: DNS and email authentication (MX, SPF, DKIM) for my own domain, a site on Vercel, and a self-hosted Stalwart mail server. My day job is enterprise IT support for a healthcare client - Active Directory provisioning, Microsoft 365, and ticket ownership in FreshService - so I work in documented process on systems a thousand people depend on.</w:t>
      </w:r>
    </w:p>
    <w:p>
      <w:pPr>
        <w:spacing w:before="200" w:after="60"/>
        <w:pBdr>
          <w:bottom w:val="single" w:sz="6" w:space="1" w:color="1A3D6D"/>
        </w:pBdr>
      </w:pPr>
      <w:r>
        <w:rPr>
          <w:b/>
          <w:color w:val="1A3D6D"/>
          <w:sz w:val="21"/>
        </w:rPr>
        <w:t>AUTOMATION &amp; INTEGRATION WORK</w:t>
      </w:r>
    </w:p>
    <w:p>
      <w:pPr>
        <w:spacing w:before="120"/>
      </w:pPr>
      <w:r>
        <w:rPr>
          <w:b/>
          <w:sz w:val="21"/>
        </w:rPr>
        <w:t>Interactive Xperience Agency - Founder</w:t>
      </w:r>
    </w:p>
    <w:p>
      <w:pPr>
        <w:spacing w:after="40"/>
      </w:pPr>
      <w:r>
        <w:rPr>
          <w:i/>
          <w:sz w:val="18"/>
        </w:rPr>
        <w:t>New York, NY</w:t>
      </w:r>
    </w:p>
    <w:p>
      <w:pPr>
        <w:pStyle w:val="ListBullet"/>
        <w:spacing w:after="40"/>
        <w:ind w:left="317"/>
      </w:pPr>
      <w:r>
        <w:t>Built a Make.com workflow for group membership intake: join requests come in, email addresses get verified, and everyone who clears lands in a clean marketing list. No manual sorting.</w:t>
      </w:r>
    </w:p>
    <w:p>
      <w:pPr>
        <w:pStyle w:val="ListBullet"/>
        <w:spacing w:after="40"/>
        <w:ind w:left="317"/>
      </w:pPr>
      <w:r>
        <w:t>Connected the OpenAI API to a spreadsheet so copy can be generated and questions asked against the data already in the sheet - the same back-and-forth you'd have in a chat window, without leaving the sheet.</w:t>
      </w:r>
    </w:p>
    <w:p>
      <w:pPr>
        <w:pStyle w:val="ListBullet"/>
        <w:spacing w:after="40"/>
        <w:ind w:left="317"/>
      </w:pPr>
      <w:r>
        <w:t>Work in n8n and no-code databases alongside Make, picking the tool that fits the job.</w:t>
      </w:r>
    </w:p>
    <w:p>
      <w:pPr>
        <w:pStyle w:val="ListBullet"/>
        <w:spacing w:after="40"/>
        <w:ind w:left="317"/>
      </w:pPr>
      <w:r>
        <w:t>Run the agency itself: local SEO, lead generation, and reputation management for NYC small businesses, plus the client-facing writing that goes with it.</w:t>
      </w:r>
    </w:p>
    <w:p>
      <w:pPr>
        <w:pStyle w:val="ListBullet"/>
        <w:spacing w:after="40"/>
        <w:ind w:left="317"/>
      </w:pPr>
      <w:r>
        <w:t>Administer Google Workspace for the agency: users, domain, and business email.</w:t>
      </w:r>
    </w:p>
    <w:p>
      <w:pPr>
        <w:spacing w:before="120"/>
      </w:pPr>
      <w:r>
        <w:rPr>
          <w:b/>
          <w:sz w:val="21"/>
        </w:rPr>
        <w:t>Infrastructure I run myself</w:t>
      </w:r>
    </w:p>
    <w:p>
      <w:pPr>
        <w:pStyle w:val="ListBullet"/>
        <w:spacing w:after="40"/>
        <w:ind w:left="317"/>
      </w:pPr>
      <w:r>
        <w:t>Standing up a self-hosted Stalwart mail server - running now, still working through full configuration.</w:t>
      </w:r>
    </w:p>
    <w:p>
      <w:pPr>
        <w:pStyle w:val="ListBullet"/>
        <w:spacing w:after="40"/>
        <w:ind w:left="317"/>
      </w:pPr>
      <w:r>
        <w:t>Manage DNS for my own domain: MX, SPF and DKIM records for delivery and authentication.</w:t>
      </w:r>
    </w:p>
    <w:p>
      <w:pPr>
        <w:pStyle w:val="ListBullet"/>
        <w:spacing w:after="40"/>
        <w:ind w:left="317"/>
      </w:pPr>
      <w:r>
        <w:t>Deployed the agency site on Vercel, including domain and DNS setup.</w:t>
      </w:r>
    </w:p>
    <w:p>
      <w:pPr>
        <w:pStyle w:val="ListBullet"/>
        <w:spacing w:after="40"/>
        <w:ind w:left="317"/>
      </w:pPr>
      <w:r>
        <w:t>Built and maintain a custom desktop PC, and run my own home network.</w:t>
      </w:r>
    </w:p>
    <w:p>
      <w:pPr>
        <w:spacing w:before="200" w:after="60"/>
        <w:pBdr>
          <w:bottom w:val="single" w:sz="6" w:space="1" w:color="1A3D6D"/>
        </w:pBdr>
      </w:pPr>
      <w:r>
        <w:rPr>
          <w:b/>
          <w:color w:val="1A3D6D"/>
          <w:sz w:val="21"/>
        </w:rPr>
        <w:t>IT EXPERIENCE</w:t>
      </w:r>
    </w:p>
    <w:p>
      <w:pPr>
        <w:spacing w:before="120"/>
      </w:pPr>
      <w:r>
        <w:rPr>
          <w:b/>
          <w:sz w:val="21"/>
        </w:rPr>
        <w:t>Matrix Global Services - Service Desk Analyst II</w:t>
      </w:r>
    </w:p>
    <w:p>
      <w:pPr>
        <w:spacing w:after="40"/>
      </w:pPr>
      <w:r>
        <w:rPr>
          <w:i/>
          <w:sz w:val="18"/>
        </w:rPr>
        <w:t>April 2023 - Present | Remote</w:t>
      </w:r>
    </w:p>
    <w:p>
      <w:pPr>
        <w:pStyle w:val="ListBullet"/>
        <w:spacing w:after="40"/>
        <w:ind w:left="317"/>
      </w:pPr>
      <w:r>
        <w:t>Create user accounts in on-prem Active Directory (Windows Server AD DS) for a hybrid Microsoft 365 environment, and manage group and shared inbox access.</w:t>
      </w:r>
    </w:p>
    <w:p>
      <w:pPr>
        <w:pStyle w:val="ListBullet"/>
        <w:spacing w:after="40"/>
        <w:ind w:left="317"/>
      </w:pPr>
      <w:r>
        <w:t>Reset passwords and clear account blocks across Active Directory, Epic, MyChart and Healthstream, with caller verification and a Duo MFA push before any change.</w:t>
      </w:r>
    </w:p>
    <w:p>
      <w:pPr>
        <w:pStyle w:val="ListBullet"/>
        <w:spacing w:after="40"/>
        <w:ind w:left="317"/>
      </w:pPr>
      <w:r>
        <w:t>Own tickets end to end in FreshService - reopen and re-prioritize when a problem is still happening, and escalate locked-down work with the diagnosis already written up.</w:t>
      </w:r>
    </w:p>
    <w:p>
      <w:pPr>
        <w:pStyle w:val="ListBullet"/>
        <w:spacing w:after="40"/>
        <w:ind w:left="317"/>
      </w:pPr>
      <w:r>
        <w:t>Walk users through software migrations they're resistant to, like moving off the old intranet webmail onto Outlook in Microsoft 365.</w:t>
      </w:r>
    </w:p>
    <w:p>
      <w:pPr>
        <w:spacing w:before="120"/>
      </w:pPr>
      <w:r>
        <w:rPr>
          <w:b/>
          <w:sz w:val="21"/>
        </w:rPr>
        <w:t>Google - IT Support Specialist (Google x Multiverse Apprenticeship)</w:t>
      </w:r>
    </w:p>
    <w:p>
      <w:pPr>
        <w:spacing w:after="40"/>
      </w:pPr>
      <w:r>
        <w:rPr>
          <w:i/>
          <w:sz w:val="18"/>
        </w:rPr>
        <w:t>August 2021 - January 2023 | New York, NY</w:t>
      </w:r>
    </w:p>
    <w:p>
      <w:pPr>
        <w:pStyle w:val="ListBullet"/>
        <w:spacing w:after="40"/>
        <w:ind w:left="317"/>
      </w:pPr>
      <w:r>
        <w:t>Supported Google employees over chat, call and ticket across Windows, macOS and mobile devices.</w:t>
      </w:r>
    </w:p>
    <w:p>
      <w:pPr>
        <w:pStyle w:val="ListBullet"/>
        <w:spacing w:after="40"/>
        <w:ind w:left="317"/>
      </w:pPr>
      <w:r>
        <w:t>Worked with subject matter experts to provision security keys.</w:t>
      </w:r>
    </w:p>
    <w:p>
      <w:pPr>
        <w:pStyle w:val="ListBullet"/>
        <w:spacing w:after="40"/>
        <w:ind w:left="317"/>
      </w:pPr>
      <w:r>
        <w:t>Finished the apprenticeship with the Google IT Support Professional Certificate.</w:t>
      </w:r>
    </w:p>
    <w:p>
      <w:pPr>
        <w:spacing w:before="120"/>
      </w:pPr>
      <w:r>
        <w:rPr>
          <w:b/>
          <w:sz w:val="21"/>
        </w:rPr>
        <w:t>New York City Law Department - Clerical Support</w:t>
      </w:r>
    </w:p>
    <w:p>
      <w:pPr>
        <w:spacing w:after="40"/>
      </w:pPr>
      <w:r>
        <w:rPr>
          <w:i/>
          <w:sz w:val="18"/>
        </w:rPr>
        <w:t>July 2017 - August 2021 | Brooklyn, NY</w:t>
      </w:r>
    </w:p>
    <w:p>
      <w:pPr>
        <w:pStyle w:val="ListBullet"/>
        <w:spacing w:after="40"/>
        <w:ind w:left="317"/>
      </w:pPr>
      <w:r>
        <w:t>Supported legal staff in a document-heavy office running iManage.</w:t>
      </w:r>
    </w:p>
    <w:p>
      <w:pPr>
        <w:pStyle w:val="ListBullet"/>
        <w:spacing w:after="40"/>
        <w:ind w:left="317"/>
      </w:pPr>
      <w:r>
        <w:t>Answered questions from clients and the public, and kept filings and records organized.</w:t>
      </w:r>
    </w:p>
    <w:p>
      <w:pPr>
        <w:spacing w:before="200" w:after="60"/>
        <w:pBdr>
          <w:bottom w:val="single" w:sz="6" w:space="1" w:color="1A3D6D"/>
        </w:pBdr>
      </w:pPr>
      <w:r>
        <w:rPr>
          <w:b/>
          <w:color w:val="1A3D6D"/>
          <w:sz w:val="21"/>
        </w:rPr>
        <w:t>TECHNICAL SKILLS</w:t>
      </w:r>
    </w:p>
    <w:p>
      <w:pPr>
        <w:pStyle w:val="ListBullet"/>
        <w:spacing w:after="40"/>
        <w:ind w:left="317"/>
      </w:pPr>
      <w:r>
        <w:t>Automation: Make.com, n8n, no-code databases, webhooks and API connections, workflow design</w:t>
      </w:r>
    </w:p>
    <w:p>
      <w:pPr>
        <w:pStyle w:val="ListBullet"/>
        <w:spacing w:after="40"/>
        <w:ind w:left="317"/>
      </w:pPr>
      <w:r>
        <w:t>AI: OpenAI API integration, prompt writing, AI-assisted copy and data processing</w:t>
      </w:r>
    </w:p>
    <w:p>
      <w:pPr>
        <w:pStyle w:val="ListBullet"/>
        <w:spacing w:after="40"/>
        <w:ind w:left="317"/>
      </w:pPr>
      <w:r>
        <w:t>Infrastructure: DNS (MX, SPF, DKIM, CNAME, A, TXT), Vercel, self-hosted services (Stalwart), domain and email configuration</w:t>
      </w:r>
    </w:p>
    <w:p>
      <w:pPr>
        <w:pStyle w:val="ListBullet"/>
        <w:spacing w:after="40"/>
        <w:ind w:left="317"/>
      </w:pPr>
      <w:r>
        <w:t>Identity &amp; access: Active Directory (Windows Server AD DS), Microsoft 365, Google Workspace administration, Duo MFA, account provisioning</w:t>
      </w:r>
    </w:p>
    <w:p>
      <w:pPr>
        <w:pStyle w:val="ListBullet"/>
        <w:spacing w:after="40"/>
        <w:ind w:left="317"/>
      </w:pPr>
      <w:r>
        <w:t>Support: FreshService (ITSM), Zoho Assist, Citrix Workspace, Windows, macOS, iOS, Android</w:t>
      </w:r>
    </w:p>
    <w:p>
      <w:pPr>
        <w:pStyle w:val="ListBullet"/>
        <w:spacing w:after="40"/>
        <w:ind w:left="317"/>
      </w:pPr>
      <w:r>
        <w:t>Networking: TCP/IP, DNS, DHCP, VPN, LAN/Wi-Fi</w:t>
      </w:r>
    </w:p>
    <w:p>
      <w:pPr>
        <w:spacing w:before="200" w:after="60"/>
        <w:pBdr>
          <w:bottom w:val="single" w:sz="6" w:space="1" w:color="1A3D6D"/>
        </w:pBdr>
      </w:pPr>
      <w:r>
        <w:rPr>
          <w:b/>
          <w:color w:val="1A3D6D"/>
          <w:sz w:val="21"/>
        </w:rPr>
        <w:t>CERTIFICATIONS</w:t>
      </w:r>
    </w:p>
    <w:p>
      <w:pPr>
        <w:pStyle w:val="ListBullet"/>
        <w:spacing w:after="40"/>
        <w:ind w:left="317"/>
      </w:pPr>
      <w:r>
        <w:t>Google IT Support Professional Certificate - Google x Multiverse Apprenticeship</w:t>
      </w:r>
    </w:p>
    <w:p>
      <w:pPr>
        <w:pStyle w:val="ListBullet"/>
        <w:spacing w:after="40"/>
        <w:ind w:left="317"/>
      </w:pPr>
      <w:r>
        <w:t>CompTIA Security+ - in progress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